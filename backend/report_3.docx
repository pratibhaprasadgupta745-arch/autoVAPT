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AutoVAPT Security Report</w:t>
      </w:r>
    </w:p>
    <w:p>
      <w:r>
        <w:t>Target: http://testphp.vulnweb.com</w:t>
      </w:r>
    </w:p>
    <w:p>
      <w:r>
        <w:t>Risk Score: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